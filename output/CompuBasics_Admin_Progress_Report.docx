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Progress Report</w:t>
      </w:r>
    </w:p>
    <w:p>
      <w:pPr>
        <w:jc w:val="center"/>
      </w:pPr>
      <w:r>
        <w:rPr>
          <w:b/>
          <w:sz w:val="28"/>
        </w:rPr>
        <w:t>CompuBasics Admin Module</w:t>
      </w:r>
    </w:p>
    <w:p/>
    <w:p>
      <w:r>
        <w:rPr>
          <w:b/>
          <w:sz w:val="32"/>
        </w:rPr>
        <w:t>Project Information</w:t>
      </w:r>
    </w:p>
    <w:p>
      <w:pPr>
        <w:pStyle w:val="ListBullet"/>
      </w:pPr>
      <w:r>
        <w:t>Project Title: CompuBasics</w:t>
      </w:r>
    </w:p>
    <w:p>
      <w:pPr>
        <w:pStyle w:val="ListBullet"/>
      </w:pPr>
      <w:r>
        <w:t>Team Leader: [Team Leader Name]</w:t>
      </w:r>
    </w:p>
    <w:p>
      <w:pPr>
        <w:pStyle w:val="ListBullet"/>
      </w:pPr>
      <w:r>
        <w:t>Team Members: [Group Members]</w:t>
      </w:r>
    </w:p>
    <w:p>
      <w:pPr>
        <w:pStyle w:val="ListBullet"/>
      </w:pPr>
      <w:r>
        <w:t>Start Date: March 1, 2026</w:t>
      </w:r>
    </w:p>
    <w:p>
      <w:pPr>
        <w:pStyle w:val="ListBullet"/>
      </w:pPr>
      <w:r>
        <w:t>Target End Date: [Target End Date]</w:t>
      </w:r>
    </w:p>
    <w:p>
      <w:pPr>
        <w:pStyle w:val="ListBullet"/>
      </w:pPr>
      <w:r>
        <w:t>Report Date: April 20, 2026</w:t>
      </w:r>
    </w:p>
    <w:p>
      <w:r>
        <w:rPr>
          <w:b/>
          <w:sz w:val="32"/>
        </w:rPr>
        <w:t>Executive Summary</w:t>
      </w:r>
    </w:p>
    <w:p>
      <w:r>
        <w:t>The admin side of CompuBasics is already functional and covers the main tools needed to manage the system. The completed admin modules are Admin Dashboard, User Management, Course Management, Lesson Management, and Quiz and Question Management. These modules allow the admin to monitor system data, manage users, organize learning content, and maintain quizzes. The current issues on the admin side are mostly about testing, data handling, and a few small usability improvements. Even though the main admin features are already working, some parts still need to be checked more to make sure everything runs smoothly. Some error messages could also be clearer so the admin can understand problems more easily. Also, delete actions need to be used carefully because they can affect other related records in the system.</w:t>
      </w:r>
    </w:p>
    <w:p>
      <w:r>
        <w:rPr>
          <w:b/>
          <w:sz w:val="32"/>
        </w:rPr>
        <w:t>Module Progress Overview</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Module / Feature</w:t>
            </w:r>
          </w:p>
        </w:tc>
        <w:tc>
          <w:tcPr>
            <w:tcW w:type="dxa" w:w="960"/>
          </w:tcPr>
          <w:p>
            <w:r>
              <w:t>Assigned To</w:t>
            </w:r>
          </w:p>
        </w:tc>
        <w:tc>
          <w:tcPr>
            <w:tcW w:type="dxa" w:w="960"/>
          </w:tcPr>
          <w:p>
            <w:r>
              <w:t>Status</w:t>
            </w:r>
          </w:p>
        </w:tc>
        <w:tc>
          <w:tcPr>
            <w:tcW w:type="dxa" w:w="960"/>
          </w:tcPr>
          <w:p>
            <w:r>
              <w:t>% Complete</w:t>
            </w:r>
          </w:p>
        </w:tc>
        <w:tc>
          <w:tcPr>
            <w:tcW w:type="dxa" w:w="960"/>
          </w:tcPr>
          <w:p>
            <w:r>
              <w:t>Start Date</w:t>
            </w:r>
          </w:p>
        </w:tc>
        <w:tc>
          <w:tcPr>
            <w:tcW w:type="dxa" w:w="960"/>
          </w:tcPr>
          <w:p>
            <w:r>
              <w:t>Target Finish Date</w:t>
            </w:r>
          </w:p>
        </w:tc>
        <w:tc>
          <w:tcPr>
            <w:tcW w:type="dxa" w:w="960"/>
          </w:tcPr>
          <w:p>
            <w:r>
              <w:t>Actual Finish Date</w:t>
            </w:r>
          </w:p>
        </w:tc>
        <w:tc>
          <w:tcPr>
            <w:tcW w:type="dxa" w:w="960"/>
          </w:tcPr>
          <w:p>
            <w:r>
              <w:t>Delay (Days)</w:t>
            </w:r>
          </w:p>
        </w:tc>
        <w:tc>
          <w:tcPr>
            <w:tcW w:type="dxa" w:w="960"/>
          </w:tcPr>
          <w:p>
            <w:r>
              <w:t>Remarks</w:t>
            </w:r>
          </w:p>
        </w:tc>
      </w:tr>
      <w:tr>
        <w:tc>
          <w:tcPr>
            <w:tcW w:type="dxa" w:w="960"/>
          </w:tcPr>
          <w:p>
            <w:r>
              <w:t>Admin Dashboard</w:t>
            </w:r>
          </w:p>
        </w:tc>
        <w:tc>
          <w:tcPr>
            <w:tcW w:type="dxa" w:w="960"/>
          </w:tcPr>
          <w:p>
            <w:r>
              <w:t>[Your Name]</w:t>
            </w:r>
          </w:p>
        </w:tc>
        <w:tc>
          <w:tcPr>
            <w:tcW w:type="dxa" w:w="960"/>
          </w:tcPr>
          <w:p>
            <w:r>
              <w:t>Done</w:t>
            </w:r>
          </w:p>
        </w:tc>
        <w:tc>
          <w:tcPr>
            <w:tcW w:type="dxa" w:w="960"/>
          </w:tcPr>
          <w:p>
            <w:r>
              <w:t>100%</w:t>
            </w:r>
          </w:p>
        </w:tc>
        <w:tc>
          <w:tcPr>
            <w:tcW w:type="dxa" w:w="960"/>
          </w:tcPr>
          <w:p>
            <w:r>
              <w:t>Mar 21, 2026</w:t>
            </w:r>
          </w:p>
        </w:tc>
        <w:tc>
          <w:tcPr>
            <w:tcW w:type="dxa" w:w="960"/>
          </w:tcPr>
          <w:p>
            <w:r>
              <w:t>Apr 10, 2026</w:t>
            </w:r>
          </w:p>
        </w:tc>
        <w:tc>
          <w:tcPr>
            <w:tcW w:type="dxa" w:w="960"/>
          </w:tcPr>
          <w:p>
            <w:r>
              <w:t>Apr 10, 2026</w:t>
            </w:r>
          </w:p>
        </w:tc>
        <w:tc>
          <w:tcPr>
            <w:tcW w:type="dxa" w:w="960"/>
          </w:tcPr>
          <w:p>
            <w:r>
              <w:t>0</w:t>
            </w:r>
          </w:p>
        </w:tc>
        <w:tc>
          <w:tcPr>
            <w:tcW w:type="dxa" w:w="960"/>
          </w:tcPr>
          <w:p>
            <w:r>
              <w:t>Shows user, lesson, quiz, and question statistics</w:t>
            </w:r>
          </w:p>
        </w:tc>
      </w:tr>
      <w:tr>
        <w:tc>
          <w:tcPr>
            <w:tcW w:type="dxa" w:w="960"/>
          </w:tcPr>
          <w:p>
            <w:r>
              <w:t>User Management</w:t>
            </w:r>
          </w:p>
        </w:tc>
        <w:tc>
          <w:tcPr>
            <w:tcW w:type="dxa" w:w="960"/>
          </w:tcPr>
          <w:p>
            <w:r>
              <w:t>[Your Name]</w:t>
            </w:r>
          </w:p>
        </w:tc>
        <w:tc>
          <w:tcPr>
            <w:tcW w:type="dxa" w:w="960"/>
          </w:tcPr>
          <w:p>
            <w:r>
              <w:t>Done</w:t>
            </w:r>
          </w:p>
        </w:tc>
        <w:tc>
          <w:tcPr>
            <w:tcW w:type="dxa" w:w="960"/>
          </w:tcPr>
          <w:p>
            <w:r>
              <w:t>100%</w:t>
            </w:r>
          </w:p>
        </w:tc>
        <w:tc>
          <w:tcPr>
            <w:tcW w:type="dxa" w:w="960"/>
          </w:tcPr>
          <w:p>
            <w:r>
              <w:t>Mar 24, 2026</w:t>
            </w:r>
          </w:p>
        </w:tc>
        <w:tc>
          <w:tcPr>
            <w:tcW w:type="dxa" w:w="960"/>
          </w:tcPr>
          <w:p>
            <w:r>
              <w:t>Apr 12, 2026</w:t>
            </w:r>
          </w:p>
        </w:tc>
        <w:tc>
          <w:tcPr>
            <w:tcW w:type="dxa" w:w="960"/>
          </w:tcPr>
          <w:p>
            <w:r>
              <w:t>Apr 12, 2026</w:t>
            </w:r>
          </w:p>
        </w:tc>
        <w:tc>
          <w:tcPr>
            <w:tcW w:type="dxa" w:w="960"/>
          </w:tcPr>
          <w:p>
            <w:r>
              <w:t>0</w:t>
            </w:r>
          </w:p>
        </w:tc>
        <w:tc>
          <w:tcPr>
            <w:tcW w:type="dxa" w:w="960"/>
          </w:tcPr>
          <w:p>
            <w:r>
              <w:t>Can view, edit, and delete user accounts</w:t>
            </w:r>
          </w:p>
        </w:tc>
      </w:tr>
      <w:tr>
        <w:tc>
          <w:tcPr>
            <w:tcW w:type="dxa" w:w="960"/>
          </w:tcPr>
          <w:p>
            <w:r>
              <w:t>Course Management</w:t>
            </w:r>
          </w:p>
        </w:tc>
        <w:tc>
          <w:tcPr>
            <w:tcW w:type="dxa" w:w="960"/>
          </w:tcPr>
          <w:p>
            <w:r>
              <w:t>[Your Name]</w:t>
            </w:r>
          </w:p>
        </w:tc>
        <w:tc>
          <w:tcPr>
            <w:tcW w:type="dxa" w:w="960"/>
          </w:tcPr>
          <w:p>
            <w:r>
              <w:t>Done</w:t>
            </w:r>
          </w:p>
        </w:tc>
        <w:tc>
          <w:tcPr>
            <w:tcW w:type="dxa" w:w="960"/>
          </w:tcPr>
          <w:p>
            <w:r>
              <w:t>100%</w:t>
            </w:r>
          </w:p>
        </w:tc>
        <w:tc>
          <w:tcPr>
            <w:tcW w:type="dxa" w:w="960"/>
          </w:tcPr>
          <w:p>
            <w:r>
              <w:t>Mar 25, 2026</w:t>
            </w:r>
          </w:p>
        </w:tc>
        <w:tc>
          <w:tcPr>
            <w:tcW w:type="dxa" w:w="960"/>
          </w:tcPr>
          <w:p>
            <w:r>
              <w:t>Apr 13, 2026</w:t>
            </w:r>
          </w:p>
        </w:tc>
        <w:tc>
          <w:tcPr>
            <w:tcW w:type="dxa" w:w="960"/>
          </w:tcPr>
          <w:p>
            <w:r>
              <w:t>Apr 13, 2026</w:t>
            </w:r>
          </w:p>
        </w:tc>
        <w:tc>
          <w:tcPr>
            <w:tcW w:type="dxa" w:w="960"/>
          </w:tcPr>
          <w:p>
            <w:r>
              <w:t>0</w:t>
            </w:r>
          </w:p>
        </w:tc>
        <w:tc>
          <w:tcPr>
            <w:tcW w:type="dxa" w:w="960"/>
          </w:tcPr>
          <w:p>
            <w:r>
              <w:t>Can create, update, and remove courses</w:t>
            </w:r>
          </w:p>
        </w:tc>
      </w:tr>
      <w:tr>
        <w:tc>
          <w:tcPr>
            <w:tcW w:type="dxa" w:w="960"/>
          </w:tcPr>
          <w:p>
            <w:r>
              <w:t>Lesson Management</w:t>
            </w:r>
          </w:p>
        </w:tc>
        <w:tc>
          <w:tcPr>
            <w:tcW w:type="dxa" w:w="960"/>
          </w:tcPr>
          <w:p>
            <w:r>
              <w:t>[Your Name]</w:t>
            </w:r>
          </w:p>
        </w:tc>
        <w:tc>
          <w:tcPr>
            <w:tcW w:type="dxa" w:w="960"/>
          </w:tcPr>
          <w:p>
            <w:r>
              <w:t>Done</w:t>
            </w:r>
          </w:p>
        </w:tc>
        <w:tc>
          <w:tcPr>
            <w:tcW w:type="dxa" w:w="960"/>
          </w:tcPr>
          <w:p>
            <w:r>
              <w:t>100%</w:t>
            </w:r>
          </w:p>
        </w:tc>
        <w:tc>
          <w:tcPr>
            <w:tcW w:type="dxa" w:w="960"/>
          </w:tcPr>
          <w:p>
            <w:r>
              <w:t>Mar 27, 2026</w:t>
            </w:r>
          </w:p>
        </w:tc>
        <w:tc>
          <w:tcPr>
            <w:tcW w:type="dxa" w:w="960"/>
          </w:tcPr>
          <w:p>
            <w:r>
              <w:t>Apr 15, 2026</w:t>
            </w:r>
          </w:p>
        </w:tc>
        <w:tc>
          <w:tcPr>
            <w:tcW w:type="dxa" w:w="960"/>
          </w:tcPr>
          <w:p>
            <w:r>
              <w:t>Apr 15, 2026</w:t>
            </w:r>
          </w:p>
        </w:tc>
        <w:tc>
          <w:tcPr>
            <w:tcW w:type="dxa" w:w="960"/>
          </w:tcPr>
          <w:p>
            <w:r>
              <w:t>0</w:t>
            </w:r>
          </w:p>
        </w:tc>
        <w:tc>
          <w:tcPr>
            <w:tcW w:type="dxa" w:w="960"/>
          </w:tcPr>
          <w:p>
            <w:r>
              <w:t>Can manage lesson title, content, and order</w:t>
            </w:r>
          </w:p>
        </w:tc>
      </w:tr>
      <w:tr>
        <w:tc>
          <w:tcPr>
            <w:tcW w:type="dxa" w:w="960"/>
          </w:tcPr>
          <w:p>
            <w:r>
              <w:t>Quiz/Question Management</w:t>
            </w:r>
          </w:p>
        </w:tc>
        <w:tc>
          <w:tcPr>
            <w:tcW w:type="dxa" w:w="960"/>
          </w:tcPr>
          <w:p>
            <w:r>
              <w:t>[Your Name]</w:t>
            </w:r>
          </w:p>
        </w:tc>
        <w:tc>
          <w:tcPr>
            <w:tcW w:type="dxa" w:w="960"/>
          </w:tcPr>
          <w:p>
            <w:r>
              <w:t>Done</w:t>
            </w:r>
          </w:p>
        </w:tc>
        <w:tc>
          <w:tcPr>
            <w:tcW w:type="dxa" w:w="960"/>
          </w:tcPr>
          <w:p>
            <w:r>
              <w:t>100%</w:t>
            </w:r>
          </w:p>
        </w:tc>
        <w:tc>
          <w:tcPr>
            <w:tcW w:type="dxa" w:w="960"/>
          </w:tcPr>
          <w:p>
            <w:r>
              <w:t>Mar 29, 2026</w:t>
            </w:r>
          </w:p>
        </w:tc>
        <w:tc>
          <w:tcPr>
            <w:tcW w:type="dxa" w:w="960"/>
          </w:tcPr>
          <w:p>
            <w:r>
              <w:t>Apr 18, 2026</w:t>
            </w:r>
          </w:p>
        </w:tc>
        <w:tc>
          <w:tcPr>
            <w:tcW w:type="dxa" w:w="960"/>
          </w:tcPr>
          <w:p>
            <w:r>
              <w:t>Apr 18, 2026</w:t>
            </w:r>
          </w:p>
        </w:tc>
        <w:tc>
          <w:tcPr>
            <w:tcW w:type="dxa" w:w="960"/>
          </w:tcPr>
          <w:p>
            <w:r>
              <w:t>0</w:t>
            </w:r>
          </w:p>
        </w:tc>
        <w:tc>
          <w:tcPr>
            <w:tcW w:type="dxa" w:w="960"/>
          </w:tcPr>
          <w:p>
            <w:r>
              <w:t>Can manage questions and set passing score</w:t>
            </w:r>
          </w:p>
        </w:tc>
      </w:tr>
    </w:tbl>
    <w:p>
      <w:r>
        <w:rPr>
          <w:b/>
          <w:sz w:val="32"/>
        </w:rPr>
        <w:t>Module Evidence (Screenshots)</w:t>
      </w:r>
    </w:p>
    <w:p>
      <w:r>
        <w:rPr>
          <w:b/>
          <w:sz w:val="26"/>
        </w:rPr>
        <w:t>Module: Admin Dashboard</w:t>
      </w:r>
    </w:p>
    <w:p>
      <w:pPr>
        <w:pStyle w:val="ListBullet"/>
      </w:pPr>
      <w:r>
        <w:t>Assigned To: [Your Name]</w:t>
      </w:r>
    </w:p>
    <w:p>
      <w:pPr>
        <w:pStyle w:val="ListBullet"/>
      </w:pPr>
      <w:r>
        <w:t>Status: Done</w:t>
      </w:r>
    </w:p>
    <w:p>
      <w:pPr>
        <w:pStyle w:val="ListBullet"/>
      </w:pPr>
      <w:r>
        <w:t>Target Finish Date: April 10, 2026</w:t>
      </w:r>
    </w:p>
    <w:p>
      <w:pPr>
        <w:pStyle w:val="ListBullet"/>
      </w:pPr>
      <w:r>
        <w:t>Description: Shows a summary of system statistics such as total users, lessons, quizzes, and questions.</w:t>
      </w:r>
    </w:p>
    <w:p>
      <w:r>
        <w:t>Remarks:</w:t>
      </w:r>
    </w:p>
    <w:p>
      <w:pPr>
        <w:pStyle w:val="ListBullet"/>
      </w:pPr>
      <w:r>
        <w:t>Dashboard layout completed</w:t>
      </w:r>
    </w:p>
    <w:p>
      <w:pPr>
        <w:pStyle w:val="ListBullet"/>
      </w:pPr>
      <w:r>
        <w:t>Summary cards and quick actions are working</w:t>
      </w:r>
    </w:p>
    <w:p>
      <w:r>
        <w:rPr>
          <w:i/>
        </w:rPr>
        <w:t>[Insert Screenshot Here]</w:t>
      </w:r>
    </w:p>
    <w:p/>
    <w:p>
      <w:r>
        <w:rPr>
          <w:b/>
          <w:sz w:val="26"/>
        </w:rPr>
        <w:t>Module: User Management</w:t>
      </w:r>
    </w:p>
    <w:p>
      <w:pPr>
        <w:pStyle w:val="ListBullet"/>
      </w:pPr>
      <w:r>
        <w:t>Assigned To: [Your Name]</w:t>
      </w:r>
    </w:p>
    <w:p>
      <w:pPr>
        <w:pStyle w:val="ListBullet"/>
      </w:pPr>
      <w:r>
        <w:t>Status: Done</w:t>
      </w:r>
    </w:p>
    <w:p>
      <w:pPr>
        <w:pStyle w:val="ListBullet"/>
      </w:pPr>
      <w:r>
        <w:t>Target Finish Date: April 12, 2026</w:t>
      </w:r>
    </w:p>
    <w:p>
      <w:pPr>
        <w:pStyle w:val="ListBullet"/>
      </w:pPr>
      <w:r>
        <w:t>Description: Allows the admin to view user records, update account details, change roles, and delete users.</w:t>
      </w:r>
    </w:p>
    <w:p>
      <w:r>
        <w:t>Remarks:</w:t>
      </w:r>
    </w:p>
    <w:p>
      <w:pPr>
        <w:pStyle w:val="ListBullet"/>
      </w:pPr>
      <w:r>
        <w:t>User list is displayed properly</w:t>
      </w:r>
    </w:p>
    <w:p>
      <w:pPr>
        <w:pStyle w:val="ListBullet"/>
      </w:pPr>
      <w:r>
        <w:t>Edit and delete functions are working</w:t>
      </w:r>
    </w:p>
    <w:p>
      <w:r>
        <w:rPr>
          <w:i/>
        </w:rPr>
        <w:t>[Insert Screenshot Here]</w:t>
      </w:r>
    </w:p>
    <w:p/>
    <w:p>
      <w:r>
        <w:rPr>
          <w:b/>
          <w:sz w:val="26"/>
        </w:rPr>
        <w:t>Module: Course Management</w:t>
      </w:r>
    </w:p>
    <w:p>
      <w:pPr>
        <w:pStyle w:val="ListBullet"/>
      </w:pPr>
      <w:r>
        <w:t>Assigned To: [Your Name]</w:t>
      </w:r>
    </w:p>
    <w:p>
      <w:pPr>
        <w:pStyle w:val="ListBullet"/>
      </w:pPr>
      <w:r>
        <w:t>Status: Done</w:t>
      </w:r>
    </w:p>
    <w:p>
      <w:pPr>
        <w:pStyle w:val="ListBullet"/>
      </w:pPr>
      <w:r>
        <w:t>Target Finish Date: April 13, 2026</w:t>
      </w:r>
    </w:p>
    <w:p>
      <w:pPr>
        <w:pStyle w:val="ListBullet"/>
      </w:pPr>
      <w:r>
        <w:t>Description: Allows the admin to create, edit, and delete courses used to organize learning content.</w:t>
      </w:r>
    </w:p>
    <w:p>
      <w:r>
        <w:t>Remarks:</w:t>
      </w:r>
    </w:p>
    <w:p>
      <w:pPr>
        <w:pStyle w:val="ListBullet"/>
      </w:pPr>
      <w:r>
        <w:t>Course form is working</w:t>
      </w:r>
    </w:p>
    <w:p>
      <w:pPr>
        <w:pStyle w:val="ListBullet"/>
      </w:pPr>
      <w:r>
        <w:t>Course records can be managed correctly</w:t>
      </w:r>
    </w:p>
    <w:p>
      <w:r>
        <w:rPr>
          <w:i/>
        </w:rPr>
        <w:t>[Insert Screenshot Here]</w:t>
      </w:r>
    </w:p>
    <w:p/>
    <w:p>
      <w:r>
        <w:rPr>
          <w:b/>
          <w:sz w:val="26"/>
        </w:rPr>
        <w:t>Module: Lesson Management</w:t>
      </w:r>
    </w:p>
    <w:p>
      <w:pPr>
        <w:pStyle w:val="ListBullet"/>
      </w:pPr>
      <w:r>
        <w:t>Assigned To: [Your Name]</w:t>
      </w:r>
    </w:p>
    <w:p>
      <w:pPr>
        <w:pStyle w:val="ListBullet"/>
      </w:pPr>
      <w:r>
        <w:t>Status: Done</w:t>
      </w:r>
    </w:p>
    <w:p>
      <w:pPr>
        <w:pStyle w:val="ListBullet"/>
      </w:pPr>
      <w:r>
        <w:t>Target Finish Date: April 15, 2026</w:t>
      </w:r>
    </w:p>
    <w:p>
      <w:pPr>
        <w:pStyle w:val="ListBullet"/>
      </w:pPr>
      <w:r>
        <w:t>Description: Allows the admin to manage lesson content, lesson title, course assignment, and lesson order.</w:t>
      </w:r>
    </w:p>
    <w:p>
      <w:r>
        <w:t>Remarks:</w:t>
      </w:r>
    </w:p>
    <w:p>
      <w:pPr>
        <w:pStyle w:val="ListBullet"/>
      </w:pPr>
      <w:r>
        <w:t>Lesson creation and editing completed</w:t>
      </w:r>
    </w:p>
    <w:p>
      <w:pPr>
        <w:pStyle w:val="ListBullet"/>
      </w:pPr>
      <w:r>
        <w:t>Lesson organization is working properly</w:t>
      </w:r>
    </w:p>
    <w:p>
      <w:r>
        <w:rPr>
          <w:i/>
        </w:rPr>
        <w:t>[Insert Screenshot Here]</w:t>
      </w:r>
    </w:p>
    <w:p/>
    <w:p>
      <w:r>
        <w:rPr>
          <w:b/>
          <w:sz w:val="26"/>
        </w:rPr>
        <w:t>Module: Quiz/Question Management</w:t>
      </w:r>
    </w:p>
    <w:p>
      <w:pPr>
        <w:pStyle w:val="ListBullet"/>
      </w:pPr>
      <w:r>
        <w:t>Assigned To: [Your Name]</w:t>
      </w:r>
    </w:p>
    <w:p>
      <w:pPr>
        <w:pStyle w:val="ListBullet"/>
      </w:pPr>
      <w:r>
        <w:t>Status: Done</w:t>
      </w:r>
    </w:p>
    <w:p>
      <w:pPr>
        <w:pStyle w:val="ListBullet"/>
      </w:pPr>
      <w:r>
        <w:t>Target Finish Date: April 18, 2026</w:t>
      </w:r>
    </w:p>
    <w:p>
      <w:pPr>
        <w:pStyle w:val="ListBullet"/>
      </w:pPr>
      <w:r>
        <w:t>Description: Allows the admin to add, edit, and delete quiz questions and set the passing score for each lesson.</w:t>
      </w:r>
    </w:p>
    <w:p>
      <w:r>
        <w:t>Remarks:</w:t>
      </w:r>
    </w:p>
    <w:p>
      <w:pPr>
        <w:pStyle w:val="ListBullet"/>
      </w:pPr>
      <w:r>
        <w:t>Question management is working</w:t>
      </w:r>
    </w:p>
    <w:p>
      <w:pPr>
        <w:pStyle w:val="ListBullet"/>
      </w:pPr>
      <w:r>
        <w:t>Passing score setup is included</w:t>
      </w:r>
    </w:p>
    <w:p>
      <w:r>
        <w:rPr>
          <w:i/>
        </w:rPr>
        <w:t>[Insert Screenshot Here]</w:t>
      </w:r>
    </w:p>
    <w:p/>
    <w:p>
      <w:r>
        <w:rPr>
          <w:b/>
          <w:sz w:val="32"/>
        </w:rPr>
        <w:t>Next Steps (Target by next week)</w:t>
      </w:r>
    </w:p>
    <w:p>
      <w:pPr>
        <w:pStyle w:val="ListBullet"/>
      </w:pPr>
      <w:r>
        <w:t>Continue checking all admin modules during system testing.</w:t>
      </w:r>
    </w:p>
    <w:p>
      <w:pPr>
        <w:pStyle w:val="ListBullet"/>
      </w:pPr>
      <w:r>
        <w:t>Improve error messages for clearer admin feedback.</w:t>
      </w:r>
    </w:p>
    <w:p>
      <w:pPr>
        <w:pStyle w:val="ListBullet"/>
      </w:pPr>
      <w:r>
        <w:t>Review delete actions carefully to avoid affecting related records.</w:t>
      </w:r>
    </w:p>
    <w:p>
      <w:pPr>
        <w:pStyle w:val="ListBullet"/>
      </w:pPr>
      <w:r>
        <w:t>Fix small UI and usability issues found during final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